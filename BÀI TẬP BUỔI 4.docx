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A4AA" w14:textId="5B6747F2" w:rsidR="00EF0E0C" w:rsidRPr="00E03E30" w:rsidRDefault="00355FC0">
      <w:pPr>
        <w:rPr>
          <w:rFonts w:ascii="Times New Roman" w:hAnsi="Times New Roman" w:cs="Times New Roman"/>
          <w:lang w:val="vi-VN"/>
        </w:rPr>
      </w:pPr>
      <w:r w:rsidRPr="00E03E30">
        <w:rPr>
          <w:rFonts w:ascii="Times New Roman" w:hAnsi="Times New Roman" w:cs="Times New Roman"/>
          <w:lang w:val="vi-VN"/>
        </w:rPr>
        <w:t>Nguyễn Ngô Thanh Vũ</w:t>
      </w:r>
    </w:p>
    <w:p w14:paraId="4466538D" w14:textId="15269686" w:rsidR="00355FC0" w:rsidRPr="00E03E30" w:rsidRDefault="002E3B77">
      <w:pPr>
        <w:rPr>
          <w:rFonts w:ascii="Times New Roman" w:hAnsi="Times New Roman" w:cs="Times New Roman"/>
          <w:lang w:val="vi-VN"/>
        </w:rPr>
      </w:pPr>
      <w:proofErr w:type="spellStart"/>
      <w:r w:rsidRPr="00E03E30">
        <w:rPr>
          <w:rFonts w:ascii="Times New Roman" w:hAnsi="Times New Roman" w:cs="Times New Roman"/>
          <w:lang w:val="vi-VN"/>
        </w:rPr>
        <w:t>12_ĐHCNTT5</w:t>
      </w:r>
      <w:proofErr w:type="spellEnd"/>
    </w:p>
    <w:p w14:paraId="58A93C30" w14:textId="02FD6BEE" w:rsidR="002E3B77" w:rsidRPr="00E03E30" w:rsidRDefault="002E3B77">
      <w:pPr>
        <w:rPr>
          <w:rFonts w:ascii="Times New Roman" w:hAnsi="Times New Roman" w:cs="Times New Roman"/>
          <w:lang w:val="vi-VN"/>
        </w:rPr>
      </w:pPr>
      <w:r w:rsidRPr="00E03E30">
        <w:rPr>
          <w:rFonts w:ascii="Times New Roman" w:hAnsi="Times New Roman" w:cs="Times New Roman"/>
          <w:lang w:val="vi-VN"/>
        </w:rPr>
        <w:t>125008023</w:t>
      </w:r>
    </w:p>
    <w:p w14:paraId="71F2990E" w14:textId="5B036983" w:rsidR="00252FC3" w:rsidRPr="00E03E30" w:rsidRDefault="00252FC3" w:rsidP="00F505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03E30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Tập Buổi 4</w:t>
      </w:r>
    </w:p>
    <w:p w14:paraId="7E224189" w14:textId="70D506D6" w:rsidR="00F50542" w:rsidRPr="009570C2" w:rsidRDefault="009570C2" w:rsidP="00996F8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CÂU 1: TẠO CƠ SỞ DỮ LIỆU QUẢN LÍ NHÂN VIÊN</w:t>
      </w:r>
    </w:p>
    <w:p w14:paraId="40A805FE" w14:textId="34BAD24A" w:rsidR="00EF0E0C" w:rsidRPr="009C0D50" w:rsidRDefault="00000000" w:rsidP="00F5054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C0D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Thiết</w:t>
      </w:r>
      <w:proofErr w:type="spellEnd"/>
      <w:r w:rsidRPr="009C0D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kế cơ sở dữ liệu</w:t>
      </w:r>
    </w:p>
    <w:p w14:paraId="08FAB460" w14:textId="77777777" w:rsidR="00EF0E0C" w:rsidRPr="009C0D50" w:rsidRDefault="00000000">
      <w:pPr>
        <w:rPr>
          <w:rFonts w:ascii="Times New Roman" w:hAnsi="Times New Roman" w:cs="Times New Roman"/>
          <w:sz w:val="24"/>
          <w:szCs w:val="24"/>
        </w:rPr>
      </w:pPr>
      <w:r w:rsidRPr="009C0D50">
        <w:rPr>
          <w:rFonts w:ascii="Times New Roman" w:hAnsi="Times New Roman" w:cs="Times New Roman"/>
          <w:sz w:val="24"/>
          <w:szCs w:val="24"/>
        </w:rPr>
        <w:t>Các bảng trong hệ thống:</w:t>
      </w:r>
    </w:p>
    <w:p w14:paraId="14E67BDA" w14:textId="77777777" w:rsidR="00EF0E0C" w:rsidRPr="009C0D50" w:rsidRDefault="00000000">
      <w:pPr>
        <w:rPr>
          <w:rFonts w:ascii="Times New Roman" w:hAnsi="Times New Roman" w:cs="Times New Roman"/>
          <w:sz w:val="24"/>
          <w:szCs w:val="24"/>
        </w:rPr>
      </w:pPr>
      <w:r w:rsidRPr="009C0D50">
        <w:rPr>
          <w:rFonts w:ascii="Times New Roman" w:hAnsi="Times New Roman" w:cs="Times New Roman"/>
          <w:sz w:val="24"/>
          <w:szCs w:val="24"/>
        </w:rPr>
        <w:t>- PHONGBAN(MaPhong, TenPhong, TruongPhong, NgayNhanChuc)</w:t>
      </w:r>
    </w:p>
    <w:p w14:paraId="692A1DC7" w14:textId="77777777" w:rsidR="00EF0E0C" w:rsidRPr="009C0D50" w:rsidRDefault="00000000">
      <w:pPr>
        <w:rPr>
          <w:rFonts w:ascii="Times New Roman" w:hAnsi="Times New Roman" w:cs="Times New Roman"/>
          <w:sz w:val="24"/>
          <w:szCs w:val="24"/>
        </w:rPr>
      </w:pPr>
      <w:r w:rsidRPr="009C0D50">
        <w:rPr>
          <w:rFonts w:ascii="Times New Roman" w:hAnsi="Times New Roman" w:cs="Times New Roman"/>
          <w:sz w:val="24"/>
          <w:szCs w:val="24"/>
        </w:rPr>
        <w:t>- NHANVIEN(MaNV, HoNV, TenNV, NgaySinh, DiaChi, Phai, Luong, MaNQL, Phong)</w:t>
      </w:r>
    </w:p>
    <w:p w14:paraId="0FC5555B" w14:textId="77777777" w:rsidR="00EF0E0C" w:rsidRPr="009C0D50" w:rsidRDefault="00000000">
      <w:pPr>
        <w:rPr>
          <w:rFonts w:ascii="Times New Roman" w:hAnsi="Times New Roman" w:cs="Times New Roman"/>
          <w:sz w:val="24"/>
          <w:szCs w:val="24"/>
        </w:rPr>
      </w:pPr>
      <w:r w:rsidRPr="009C0D50">
        <w:rPr>
          <w:rFonts w:ascii="Times New Roman" w:hAnsi="Times New Roman" w:cs="Times New Roman"/>
          <w:sz w:val="24"/>
          <w:szCs w:val="24"/>
        </w:rPr>
        <w:t>- DIADIEMPHONG(MaPhong, DiaDiem)</w:t>
      </w:r>
    </w:p>
    <w:p w14:paraId="2068336A" w14:textId="77777777" w:rsidR="00EF0E0C" w:rsidRPr="009C0D50" w:rsidRDefault="00000000">
      <w:pPr>
        <w:rPr>
          <w:rFonts w:ascii="Times New Roman" w:hAnsi="Times New Roman" w:cs="Times New Roman"/>
          <w:sz w:val="24"/>
          <w:szCs w:val="24"/>
        </w:rPr>
      </w:pPr>
      <w:r w:rsidRPr="009C0D50">
        <w:rPr>
          <w:rFonts w:ascii="Times New Roman" w:hAnsi="Times New Roman" w:cs="Times New Roman"/>
          <w:sz w:val="24"/>
          <w:szCs w:val="24"/>
        </w:rPr>
        <w:t>- DEAN(MaDA, TenDA, DdiemDA, Phong)</w:t>
      </w:r>
    </w:p>
    <w:p w14:paraId="58893B8E" w14:textId="77777777" w:rsidR="00EF0E0C" w:rsidRPr="009C0D50" w:rsidRDefault="00000000">
      <w:pPr>
        <w:rPr>
          <w:rFonts w:ascii="Times New Roman" w:hAnsi="Times New Roman" w:cs="Times New Roman"/>
          <w:sz w:val="24"/>
          <w:szCs w:val="24"/>
        </w:rPr>
      </w:pPr>
      <w:r w:rsidRPr="009C0D50">
        <w:rPr>
          <w:rFonts w:ascii="Times New Roman" w:hAnsi="Times New Roman" w:cs="Times New Roman"/>
          <w:sz w:val="24"/>
          <w:szCs w:val="24"/>
        </w:rPr>
        <w:t>- PHANCONG(MaNV, MaDA, ThoiGian)</w:t>
      </w:r>
    </w:p>
    <w:p w14:paraId="23BE8C75" w14:textId="77777777" w:rsidR="00EF0E0C" w:rsidRPr="009C0D50" w:rsidRDefault="00000000">
      <w:pPr>
        <w:rPr>
          <w:rFonts w:ascii="Times New Roman" w:hAnsi="Times New Roman" w:cs="Times New Roman"/>
          <w:sz w:val="24"/>
          <w:szCs w:val="24"/>
        </w:rPr>
      </w:pPr>
      <w:r w:rsidRPr="009C0D50">
        <w:rPr>
          <w:rFonts w:ascii="Times New Roman" w:hAnsi="Times New Roman" w:cs="Times New Roman"/>
          <w:sz w:val="24"/>
          <w:szCs w:val="24"/>
        </w:rPr>
        <w:t>- THANNHAN(MaTN, HoTN, TenTN, Phai, NgaySinh)</w:t>
      </w:r>
    </w:p>
    <w:p w14:paraId="2B73AE5D" w14:textId="77777777" w:rsidR="00CA69C1" w:rsidRPr="009C0D50" w:rsidRDefault="00000000" w:rsidP="00CA69C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9C0D50">
        <w:rPr>
          <w:rFonts w:ascii="Times New Roman" w:hAnsi="Times New Roman" w:cs="Times New Roman"/>
          <w:sz w:val="24"/>
          <w:szCs w:val="24"/>
        </w:rPr>
        <w:t>- NVIEN_TNHAN(MaNV, MaTN, QuanHe)</w:t>
      </w:r>
    </w:p>
    <w:p w14:paraId="24D37F41" w14:textId="041B6EBB" w:rsidR="00EF0E0C" w:rsidRPr="009C0D50" w:rsidRDefault="00000000" w:rsidP="00CA6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D50">
        <w:rPr>
          <w:rFonts w:ascii="Times New Roman" w:hAnsi="Times New Roman" w:cs="Times New Roman"/>
          <w:b/>
          <w:bCs/>
          <w:sz w:val="24"/>
          <w:szCs w:val="24"/>
        </w:rPr>
        <w:t>Tạo bảng (SQL)</w:t>
      </w:r>
    </w:p>
    <w:p w14:paraId="3BEFA99F" w14:textId="77777777" w:rsidR="00CA69C1" w:rsidRPr="009C0D50" w:rsidRDefault="00000000" w:rsidP="00CA69C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9C0D50">
        <w:rPr>
          <w:rFonts w:ascii="Times New Roman" w:hAnsi="Times New Roman" w:cs="Times New Roman"/>
          <w:sz w:val="24"/>
          <w:szCs w:val="24"/>
        </w:rPr>
        <w:br/>
        <w:t>CREATE TABLE PHONGBAN (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MaPhong INT PRIMARY KEY,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TenPhong VARCHAR2(50),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TruongPhong INT,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NgayNhanChuc DATE</w:t>
      </w:r>
      <w:r w:rsidRPr="009C0D50">
        <w:rPr>
          <w:rFonts w:ascii="Times New Roman" w:hAnsi="Times New Roman" w:cs="Times New Roman"/>
          <w:sz w:val="24"/>
          <w:szCs w:val="24"/>
        </w:rPr>
        <w:br/>
        <w:t>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CREATE TABLE NHANVIEN (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MaNV INT PRIMARY KEY,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HoNV VARCHAR2(50),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TenNV VARCHAR2(50),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NgaySinh DATE,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DiaChi VARCHAR2(50),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Phai VARCHAR2(10),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lastRenderedPageBreak/>
        <w:t xml:space="preserve">    Luong INT,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MaNQL INT,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Phong INT,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FOREIGN KEY (Phong) REFERENCES PHONGBAN(MaPhong)</w:t>
      </w:r>
      <w:r w:rsidRPr="009C0D50">
        <w:rPr>
          <w:rFonts w:ascii="Times New Roman" w:hAnsi="Times New Roman" w:cs="Times New Roman"/>
          <w:sz w:val="24"/>
          <w:szCs w:val="24"/>
        </w:rPr>
        <w:br/>
        <w:t>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CREATE TABLE DIADIEMPHONG (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MaPhong INT,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DiaDiem VARCHAR2(50),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PRIMARY KEY (MaPhong, DiaDiem),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FOREIGN KEY (MaPhong) REFERENCES PHONGBAN(MaPhong)</w:t>
      </w:r>
      <w:r w:rsidRPr="009C0D50">
        <w:rPr>
          <w:rFonts w:ascii="Times New Roman" w:hAnsi="Times New Roman" w:cs="Times New Roman"/>
          <w:sz w:val="24"/>
          <w:szCs w:val="24"/>
        </w:rPr>
        <w:br/>
        <w:t>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CREATE TABLE DEAN (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MaDA INT PRIMARY KEY,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TenDA VARCHAR2(50),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DdiemDA VARCHAR2(50),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Phong INT,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FOREIGN KEY (Phong) REFERENCES PHONGBAN(MaPhong)</w:t>
      </w:r>
      <w:r w:rsidRPr="009C0D50">
        <w:rPr>
          <w:rFonts w:ascii="Times New Roman" w:hAnsi="Times New Roman" w:cs="Times New Roman"/>
          <w:sz w:val="24"/>
          <w:szCs w:val="24"/>
        </w:rPr>
        <w:br/>
        <w:t>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CREATE TABLE PHANCONG (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MaNV INT,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MaDA INT,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ThoiGian INT,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PRIMARY KEY (MaNV, MaDA),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FOREIGN KEY (MaNV) REFERENCES NHANVIEN(MaNV),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FOREIGN KEY (MaDA) REFERENCES DEAN(MaDA)</w:t>
      </w:r>
      <w:r w:rsidRPr="009C0D50">
        <w:rPr>
          <w:rFonts w:ascii="Times New Roman" w:hAnsi="Times New Roman" w:cs="Times New Roman"/>
          <w:sz w:val="24"/>
          <w:szCs w:val="24"/>
        </w:rPr>
        <w:br/>
        <w:t>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CREATE TABLE THANNHAN (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MaTN INT PRIMARY KEY,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HoTN VARCHAR2(50),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TenTN VARCHAR2(50),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Phai VARCHAR2(10),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NgaySinh DATE</w:t>
      </w:r>
      <w:r w:rsidRPr="009C0D50">
        <w:rPr>
          <w:rFonts w:ascii="Times New Roman" w:hAnsi="Times New Roman" w:cs="Times New Roman"/>
          <w:sz w:val="24"/>
          <w:szCs w:val="24"/>
        </w:rPr>
        <w:br/>
        <w:t>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CREATE TABLE NVIEN_TNHAN (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MaNV INT,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lastRenderedPageBreak/>
        <w:t xml:space="preserve">    MaTN INT,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QuanHe VARCHAR2(50),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PRIMARY KEY (MaNV, MaTN),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FOREIGN KEY (MaNV) REFERENCES NHANVIEN(MaNV),</w:t>
      </w:r>
      <w:r w:rsidRPr="009C0D50">
        <w:rPr>
          <w:rFonts w:ascii="Times New Roman" w:hAnsi="Times New Roman" w:cs="Times New Roman"/>
          <w:sz w:val="24"/>
          <w:szCs w:val="24"/>
        </w:rPr>
        <w:br/>
        <w:t xml:space="preserve">    FOREIGN KEY (MaTN) REFERENCES THANNHAN(MaTN)</w:t>
      </w:r>
      <w:r w:rsidRPr="009C0D50">
        <w:rPr>
          <w:rFonts w:ascii="Times New Roman" w:hAnsi="Times New Roman" w:cs="Times New Roman"/>
          <w:sz w:val="24"/>
          <w:szCs w:val="24"/>
        </w:rPr>
        <w:br/>
        <w:t>);</w:t>
      </w:r>
      <w:r w:rsidRPr="009C0D50">
        <w:rPr>
          <w:rFonts w:ascii="Times New Roman" w:hAnsi="Times New Roman" w:cs="Times New Roman"/>
          <w:sz w:val="24"/>
          <w:szCs w:val="24"/>
        </w:rPr>
        <w:br/>
      </w:r>
    </w:p>
    <w:p w14:paraId="17D77C22" w14:textId="0EAA724D" w:rsidR="00EF0E0C" w:rsidRPr="009C0D50" w:rsidRDefault="00000000" w:rsidP="00CA6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D50">
        <w:rPr>
          <w:rFonts w:ascii="Times New Roman" w:hAnsi="Times New Roman" w:cs="Times New Roman"/>
          <w:b/>
          <w:bCs/>
          <w:sz w:val="24"/>
          <w:szCs w:val="24"/>
        </w:rPr>
        <w:t>Insert dữ liệu mẫu</w:t>
      </w:r>
    </w:p>
    <w:p w14:paraId="3864DC6C" w14:textId="347BB7F1" w:rsidR="00EF0E0C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9C0D50">
        <w:rPr>
          <w:rFonts w:ascii="Times New Roman" w:hAnsi="Times New Roman" w:cs="Times New Roman"/>
          <w:sz w:val="24"/>
          <w:szCs w:val="24"/>
        </w:rPr>
        <w:br/>
        <w:t>INSERT INTO PHONGBAN VALUES (1, 'Nhan Su', NULL, DATE '2020-01-01');</w:t>
      </w:r>
      <w:r w:rsidRPr="009C0D50">
        <w:rPr>
          <w:rFonts w:ascii="Times New Roman" w:hAnsi="Times New Roman" w:cs="Times New Roman"/>
          <w:sz w:val="24"/>
          <w:szCs w:val="24"/>
        </w:rPr>
        <w:br/>
        <w:t>INSERT INTO PHONGBAN VALUES (2, 'Ke Toan', NULL, DATE '2019-03-15');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INSERT INTO NHANVIEN VALUES (101, 'Nguyen', 'An', DATE '1995-05-10', 'Ha Noi', 'Nam', 10000000, NULL, 1);</w:t>
      </w:r>
      <w:r w:rsidRPr="009C0D50">
        <w:rPr>
          <w:rFonts w:ascii="Times New Roman" w:hAnsi="Times New Roman" w:cs="Times New Roman"/>
          <w:sz w:val="24"/>
          <w:szCs w:val="24"/>
        </w:rPr>
        <w:br/>
        <w:t>INSERT INTO NHANVIEN VALUES (102, 'Tran', 'Binh', DATE '1997-08-20', 'TP HCM', 'Nam', 12000000, 101, 2);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INSERT INTO DIADIEMPHONG VALUES (1, 'Ha Noi');</w:t>
      </w:r>
      <w:r w:rsidRPr="009C0D50">
        <w:rPr>
          <w:rFonts w:ascii="Times New Roman" w:hAnsi="Times New Roman" w:cs="Times New Roman"/>
          <w:sz w:val="24"/>
          <w:szCs w:val="24"/>
        </w:rPr>
        <w:br/>
        <w:t>INSERT INTO DIADIEMPHONG VALUES (2, 'TP HCM');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INSERT INTO DEAN VALUES (201, 'Quan Ly Nhan Su', 'Ha Noi', 1);</w:t>
      </w:r>
      <w:r w:rsidRPr="009C0D50">
        <w:rPr>
          <w:rFonts w:ascii="Times New Roman" w:hAnsi="Times New Roman" w:cs="Times New Roman"/>
          <w:sz w:val="24"/>
          <w:szCs w:val="24"/>
        </w:rPr>
        <w:br/>
        <w:t>INSERT INTO DEAN VALUES (202, 'He Thong Ke Toan', 'TP HCM', 2);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INSERT INTO PHANCONG VALUES (101, 201, 30);</w:t>
      </w:r>
      <w:r w:rsidRPr="009C0D50">
        <w:rPr>
          <w:rFonts w:ascii="Times New Roman" w:hAnsi="Times New Roman" w:cs="Times New Roman"/>
          <w:sz w:val="24"/>
          <w:szCs w:val="24"/>
        </w:rPr>
        <w:br/>
        <w:t>INSERT INTO PHANCONG VALUES (102, 202, 25);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INSERT INTO THANNHAN VALUES (301, 'Nguyen', 'Lan', 'Nu', DATE '2000-09-09');</w:t>
      </w:r>
      <w:r w:rsidRPr="009C0D50">
        <w:rPr>
          <w:rFonts w:ascii="Times New Roman" w:hAnsi="Times New Roman" w:cs="Times New Roman"/>
          <w:sz w:val="24"/>
          <w:szCs w:val="24"/>
        </w:rPr>
        <w:br/>
        <w:t>INSERT INTO THANNHAN VALUES (302, 'Tran', 'Minh', 'Nam', DATE '1998-12-12');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INSERT INTO NVIEN_TNHAN VALUES (101, 301, 'Em gai');</w:t>
      </w:r>
      <w:r w:rsidRPr="009C0D50">
        <w:rPr>
          <w:rFonts w:ascii="Times New Roman" w:hAnsi="Times New Roman" w:cs="Times New Roman"/>
          <w:sz w:val="24"/>
          <w:szCs w:val="24"/>
        </w:rPr>
        <w:br/>
        <w:t>INSERT INTO NVIEN_TNHAN VALUES (102, 302, 'Anh trai');</w:t>
      </w:r>
      <w:r w:rsidRPr="009C0D50">
        <w:rPr>
          <w:rFonts w:ascii="Times New Roman" w:hAnsi="Times New Roman" w:cs="Times New Roman"/>
          <w:sz w:val="24"/>
          <w:szCs w:val="24"/>
        </w:rPr>
        <w:br/>
      </w:r>
      <w:r w:rsidRPr="009C0D50">
        <w:rPr>
          <w:rFonts w:ascii="Times New Roman" w:hAnsi="Times New Roman" w:cs="Times New Roman"/>
          <w:sz w:val="24"/>
          <w:szCs w:val="24"/>
        </w:rPr>
        <w:br/>
        <w:t>COMMIT;</w:t>
      </w:r>
      <w:r w:rsidRPr="009C0D50">
        <w:rPr>
          <w:rFonts w:ascii="Times New Roman" w:hAnsi="Times New Roman" w:cs="Times New Roman"/>
          <w:sz w:val="24"/>
          <w:szCs w:val="24"/>
        </w:rPr>
        <w:br/>
      </w:r>
    </w:p>
    <w:p w14:paraId="4C82317E" w14:textId="77777777" w:rsidR="008E78DD" w:rsidRPr="008E78DD" w:rsidRDefault="008E78DD" w:rsidP="008E78DD">
      <w:pPr>
        <w:keepNext/>
        <w:keepLines/>
        <w:spacing w:before="480" w:after="0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8E78D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TRUY VẤN SQL (ORACLE SQL PLUS)</w:t>
      </w:r>
    </w:p>
    <w:p w14:paraId="39B18ADC" w14:textId="77777777" w:rsidR="008E78DD" w:rsidRPr="008E78DD" w:rsidRDefault="008E78DD" w:rsidP="008E78DD">
      <w:pPr>
        <w:rPr>
          <w:rFonts w:ascii="Times New Roman" w:hAnsi="Times New Roman" w:cs="Times New Roman"/>
        </w:rPr>
      </w:pPr>
      <w:r w:rsidRPr="008E78DD">
        <w:rPr>
          <w:rFonts w:ascii="Times New Roman" w:hAnsi="Times New Roman" w:cs="Times New Roman"/>
        </w:rPr>
        <w:br/>
      </w:r>
      <w:proofErr w:type="spellStart"/>
      <w:r w:rsidRPr="008E78DD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E78DD">
        <w:rPr>
          <w:rFonts w:ascii="Times New Roman" w:hAnsi="Times New Roman" w:cs="Times New Roman"/>
          <w:b/>
          <w:bCs/>
          <w:sz w:val="24"/>
          <w:szCs w:val="24"/>
        </w:rPr>
        <w:t xml:space="preserve"> 1.</w:t>
      </w:r>
      <w:r w:rsidRPr="008E78DD">
        <w:rPr>
          <w:rFonts w:ascii="Times New Roman" w:hAnsi="Times New Roman" w:cs="Times New Roman"/>
          <w:sz w:val="24"/>
          <w:szCs w:val="24"/>
        </w:rPr>
        <w:br/>
        <w:t>SELECT *</w:t>
      </w:r>
      <w:r w:rsidRPr="008E78DD">
        <w:rPr>
          <w:rFonts w:ascii="Times New Roman" w:hAnsi="Times New Roman" w:cs="Times New Roman"/>
          <w:sz w:val="24"/>
          <w:szCs w:val="24"/>
        </w:rPr>
        <w:br/>
      </w:r>
      <w:r w:rsidRPr="008E78DD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NHANVIEN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br/>
        <w:t>WHERE TenNV = '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Huynh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>';</w:t>
      </w:r>
      <w:r w:rsidRPr="008E78DD">
        <w:rPr>
          <w:rFonts w:ascii="Times New Roman" w:hAnsi="Times New Roman" w:cs="Times New Roman"/>
          <w:sz w:val="24"/>
          <w:szCs w:val="24"/>
        </w:rPr>
        <w:br/>
      </w:r>
      <w:r w:rsidRPr="008E78DD">
        <w:rPr>
          <w:rFonts w:ascii="Times New Roman" w:hAnsi="Times New Roman" w:cs="Times New Roman"/>
        </w:rPr>
        <w:br/>
      </w:r>
      <w:proofErr w:type="spellStart"/>
      <w:r w:rsidRPr="008E78DD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E78DD"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  <w:r w:rsidRPr="008E78DD">
        <w:rPr>
          <w:rFonts w:ascii="Times New Roman" w:hAnsi="Times New Roman" w:cs="Times New Roman"/>
          <w:sz w:val="24"/>
          <w:szCs w:val="24"/>
        </w:rPr>
        <w:br/>
        <w:t>SELECT NV.MaNV,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NV.HoNV || ' ' || NV.TenNV AS HoTen,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NV.DiaChi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NHANVIEN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NV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JOIN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PHONGBAN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PB ON NV.Phong = PB.MaPhong</w:t>
      </w:r>
      <w:r w:rsidRPr="008E78DD">
        <w:rPr>
          <w:rFonts w:ascii="Times New Roman" w:hAnsi="Times New Roman" w:cs="Times New Roman"/>
          <w:sz w:val="24"/>
          <w:szCs w:val="24"/>
        </w:rPr>
        <w:br/>
        <w:t>WHERE PB.TenPhong = '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Hanh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Chinh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>';</w:t>
      </w:r>
      <w:r w:rsidRPr="008E78DD">
        <w:rPr>
          <w:rFonts w:ascii="Times New Roman" w:hAnsi="Times New Roman" w:cs="Times New Roman"/>
          <w:sz w:val="24"/>
          <w:szCs w:val="24"/>
        </w:rPr>
        <w:br/>
      </w:r>
      <w:r w:rsidRPr="008E78DD">
        <w:rPr>
          <w:rFonts w:ascii="Times New Roman" w:hAnsi="Times New Roman" w:cs="Times New Roman"/>
        </w:rPr>
        <w:br/>
      </w:r>
      <w:proofErr w:type="spellStart"/>
      <w:r w:rsidRPr="008E78DD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E78DD">
        <w:rPr>
          <w:rFonts w:ascii="Times New Roman" w:hAnsi="Times New Roman" w:cs="Times New Roman"/>
          <w:b/>
          <w:bCs/>
          <w:sz w:val="24"/>
          <w:szCs w:val="24"/>
        </w:rPr>
        <w:t xml:space="preserve"> 3.</w:t>
      </w:r>
      <w:r w:rsidRPr="008E78DD">
        <w:rPr>
          <w:rFonts w:ascii="Times New Roman" w:hAnsi="Times New Roman" w:cs="Times New Roman"/>
          <w:sz w:val="24"/>
          <w:szCs w:val="24"/>
        </w:rPr>
        <w:br/>
        <w:t>SELECT NV.MaNV,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NV.HoNV || ' ' || NV.TenNV AS HoTen,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NV.DiaChi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NHANVIEN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NV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JOIN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PHONGBAN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PB ON NV.Phong = PB.MaPhong</w:t>
      </w:r>
      <w:r w:rsidRPr="008E78DD">
        <w:rPr>
          <w:rFonts w:ascii="Times New Roman" w:hAnsi="Times New Roman" w:cs="Times New Roman"/>
          <w:sz w:val="24"/>
          <w:szCs w:val="24"/>
        </w:rPr>
        <w:br/>
        <w:t>WHERE PB.TenPhong IN ('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Hanh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Chinh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>', 'Tai Vu');</w:t>
      </w:r>
      <w:r w:rsidRPr="008E78DD">
        <w:rPr>
          <w:rFonts w:ascii="Times New Roman" w:hAnsi="Times New Roman" w:cs="Times New Roman"/>
          <w:sz w:val="24"/>
          <w:szCs w:val="24"/>
        </w:rPr>
        <w:br/>
      </w:r>
      <w:r w:rsidRPr="008E78D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E78DD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E78DD">
        <w:rPr>
          <w:rFonts w:ascii="Times New Roman" w:hAnsi="Times New Roman" w:cs="Times New Roman"/>
          <w:b/>
          <w:bCs/>
          <w:sz w:val="24"/>
          <w:szCs w:val="24"/>
        </w:rPr>
        <w:t xml:space="preserve"> 4.</w:t>
      </w:r>
      <w:r w:rsidRPr="008E78DD">
        <w:rPr>
          <w:rFonts w:ascii="Times New Roman" w:hAnsi="Times New Roman" w:cs="Times New Roman"/>
          <w:sz w:val="24"/>
          <w:szCs w:val="24"/>
        </w:rPr>
        <w:br/>
        <w:t>SELECT NV.MaNV,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NV.HoNV || ' ' || NV.TenNV AS HoTen,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DA.TenDA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NHANVIEN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NV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JOIN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PHANCONG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PC ON NV.MaNV = PC.MaNV</w:t>
      </w:r>
      <w:r w:rsidRPr="008E78DD">
        <w:rPr>
          <w:rFonts w:ascii="Times New Roman" w:hAnsi="Times New Roman" w:cs="Times New Roman"/>
          <w:sz w:val="24"/>
          <w:szCs w:val="24"/>
        </w:rPr>
        <w:br/>
        <w:t>JOIN DEAN DA ON PC.MaDA = DA.MaDA;</w:t>
      </w:r>
      <w:r w:rsidRPr="008E78DD">
        <w:rPr>
          <w:rFonts w:ascii="Times New Roman" w:hAnsi="Times New Roman" w:cs="Times New Roman"/>
          <w:sz w:val="24"/>
          <w:szCs w:val="24"/>
        </w:rPr>
        <w:br/>
      </w:r>
      <w:r w:rsidRPr="008E78D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E78DD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E78DD">
        <w:rPr>
          <w:rFonts w:ascii="Times New Roman" w:hAnsi="Times New Roman" w:cs="Times New Roman"/>
          <w:b/>
          <w:bCs/>
          <w:sz w:val="24"/>
          <w:szCs w:val="24"/>
        </w:rPr>
        <w:t xml:space="preserve"> 5.</w:t>
      </w:r>
      <w:r w:rsidRPr="008E78DD">
        <w:rPr>
          <w:rFonts w:ascii="Times New Roman" w:hAnsi="Times New Roman" w:cs="Times New Roman"/>
          <w:sz w:val="24"/>
          <w:szCs w:val="24"/>
        </w:rPr>
        <w:br/>
        <w:t>SELECT DA.MaDA,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DA.TenDA,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PB.TenPhong,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TP.MaNV AS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MaTruongPhong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>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TP.HoNV || ' ' || TP.TenNV AS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TenTruongPhong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br/>
        <w:t>FROM DEAN DA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JOIN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PHONGBAN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PB ON DA.Phong = PB.MaPhong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JOIN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NHANVIEN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TP ON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PB.TruongPhong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= TP.MaNV;</w:t>
      </w:r>
      <w:r w:rsidRPr="008E78DD">
        <w:rPr>
          <w:rFonts w:ascii="Times New Roman" w:hAnsi="Times New Roman" w:cs="Times New Roman"/>
          <w:sz w:val="24"/>
          <w:szCs w:val="24"/>
        </w:rPr>
        <w:br/>
      </w:r>
      <w:r w:rsidRPr="008E78D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E78DD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E78DD">
        <w:rPr>
          <w:rFonts w:ascii="Times New Roman" w:hAnsi="Times New Roman" w:cs="Times New Roman"/>
          <w:b/>
          <w:bCs/>
          <w:sz w:val="24"/>
          <w:szCs w:val="24"/>
        </w:rPr>
        <w:t xml:space="preserve"> 6.</w:t>
      </w:r>
      <w:r w:rsidRPr="008E78D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E78DD">
        <w:rPr>
          <w:rFonts w:ascii="Times New Roman" w:hAnsi="Times New Roman" w:cs="Times New Roman"/>
          <w:sz w:val="24"/>
          <w:szCs w:val="24"/>
        </w:rPr>
        <w:t>SELECT NV.MaNV,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NV.HoNV || ' ' || NV.TenNV AS HoTen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NHANVIEN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NV</w:t>
      </w:r>
      <w:r w:rsidRPr="008E78DD">
        <w:rPr>
          <w:rFonts w:ascii="Times New Roman" w:hAnsi="Times New Roman" w:cs="Times New Roman"/>
          <w:sz w:val="24"/>
          <w:szCs w:val="24"/>
        </w:rPr>
        <w:br/>
      </w:r>
      <w:r w:rsidRPr="008E78DD">
        <w:rPr>
          <w:rFonts w:ascii="Times New Roman" w:hAnsi="Times New Roman" w:cs="Times New Roman"/>
          <w:sz w:val="24"/>
          <w:szCs w:val="24"/>
        </w:rPr>
        <w:lastRenderedPageBreak/>
        <w:t xml:space="preserve">JOIN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PHANCONG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PC ON NV.MaNV = PC.MaNV</w:t>
      </w:r>
      <w:r w:rsidRPr="008E78DD">
        <w:rPr>
          <w:rFonts w:ascii="Times New Roman" w:hAnsi="Times New Roman" w:cs="Times New Roman"/>
          <w:sz w:val="24"/>
          <w:szCs w:val="24"/>
        </w:rPr>
        <w:br/>
        <w:t>WHERE PC.MaDA = 'DA01'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AND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PC.ThoiGian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&gt; 30;</w:t>
      </w:r>
      <w:r w:rsidRPr="008E78DD">
        <w:rPr>
          <w:rFonts w:ascii="Times New Roman" w:hAnsi="Times New Roman" w:cs="Times New Roman"/>
          <w:sz w:val="24"/>
          <w:szCs w:val="24"/>
        </w:rPr>
        <w:br/>
      </w:r>
      <w:r w:rsidRPr="008E78DD">
        <w:rPr>
          <w:rFonts w:ascii="Times New Roman" w:hAnsi="Times New Roman" w:cs="Times New Roman"/>
        </w:rPr>
        <w:br/>
      </w:r>
      <w:proofErr w:type="spellStart"/>
      <w:r w:rsidRPr="008E78DD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E78DD">
        <w:rPr>
          <w:rFonts w:ascii="Times New Roman" w:hAnsi="Times New Roman" w:cs="Times New Roman"/>
          <w:b/>
          <w:bCs/>
          <w:sz w:val="24"/>
          <w:szCs w:val="24"/>
        </w:rPr>
        <w:t xml:space="preserve"> 7.</w:t>
      </w:r>
      <w:r w:rsidRPr="008E78DD">
        <w:rPr>
          <w:rFonts w:ascii="Times New Roman" w:hAnsi="Times New Roman" w:cs="Times New Roman"/>
          <w:sz w:val="24"/>
          <w:szCs w:val="24"/>
        </w:rPr>
        <w:br/>
        <w:t>SELECT DISTINCT NV.MaNV,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NV.HoNV || ' ' || NV.TenNV AS HoTen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NHANVIEN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NV</w:t>
      </w:r>
      <w:r w:rsidRPr="008E78DD">
        <w:rPr>
          <w:rFonts w:ascii="Times New Roman" w:hAnsi="Times New Roman" w:cs="Times New Roman"/>
          <w:sz w:val="24"/>
          <w:szCs w:val="24"/>
        </w:rPr>
        <w:br/>
        <w:t>JOIN NVIEN_TNHAN NT ON NV.MaNV = NT.MaNV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JOIN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THANNHAN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TN ON NT.MaTN = TN.MaTN</w:t>
      </w:r>
      <w:r w:rsidRPr="008E78DD">
        <w:rPr>
          <w:rFonts w:ascii="Times New Roman" w:hAnsi="Times New Roman" w:cs="Times New Roman"/>
          <w:sz w:val="24"/>
          <w:szCs w:val="24"/>
        </w:rPr>
        <w:br/>
        <w:t>WHERE NV.TenNV = TN.TenTN;</w:t>
      </w:r>
      <w:r w:rsidRPr="008E78DD">
        <w:rPr>
          <w:rFonts w:ascii="Times New Roman" w:hAnsi="Times New Roman" w:cs="Times New Roman"/>
          <w:sz w:val="24"/>
          <w:szCs w:val="24"/>
        </w:rPr>
        <w:br/>
      </w:r>
      <w:r w:rsidRPr="008E78D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E78DD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E78DD">
        <w:rPr>
          <w:rFonts w:ascii="Times New Roman" w:hAnsi="Times New Roman" w:cs="Times New Roman"/>
          <w:b/>
          <w:bCs/>
          <w:sz w:val="24"/>
          <w:szCs w:val="24"/>
        </w:rPr>
        <w:t xml:space="preserve"> 8.</w:t>
      </w:r>
      <w:r w:rsidRPr="008E78DD">
        <w:rPr>
          <w:rFonts w:ascii="Times New Roman" w:hAnsi="Times New Roman" w:cs="Times New Roman"/>
          <w:sz w:val="24"/>
          <w:szCs w:val="24"/>
        </w:rPr>
        <w:br/>
        <w:t>SELECT NV.MaNV,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     NV.HoNV || ' ' || NV.TenNV AS HoTen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NHANVIEN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NV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JOIN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PHONGBAN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PB ON NV.Phong = PB.MaPhong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JOIN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NHANVIEN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TP ON 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PB.TruongPhong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 xml:space="preserve"> = TP.MaNV</w:t>
      </w:r>
      <w:r w:rsidRPr="008E78DD">
        <w:rPr>
          <w:rFonts w:ascii="Times New Roman" w:hAnsi="Times New Roman" w:cs="Times New Roman"/>
          <w:sz w:val="24"/>
          <w:szCs w:val="24"/>
        </w:rPr>
        <w:br/>
        <w:t>WHERE TP.HoNV = 'Pham'</w:t>
      </w:r>
      <w:r w:rsidRPr="008E78DD">
        <w:rPr>
          <w:rFonts w:ascii="Times New Roman" w:hAnsi="Times New Roman" w:cs="Times New Roman"/>
          <w:sz w:val="24"/>
          <w:szCs w:val="24"/>
        </w:rPr>
        <w:br/>
        <w:t xml:space="preserve">  AND TP.TenNV = '</w:t>
      </w:r>
      <w:proofErr w:type="spellStart"/>
      <w:r w:rsidRPr="008E78DD">
        <w:rPr>
          <w:rFonts w:ascii="Times New Roman" w:hAnsi="Times New Roman" w:cs="Times New Roman"/>
          <w:sz w:val="24"/>
          <w:szCs w:val="24"/>
        </w:rPr>
        <w:t>Huynh</w:t>
      </w:r>
      <w:proofErr w:type="spellEnd"/>
      <w:r w:rsidRPr="008E78DD">
        <w:rPr>
          <w:rFonts w:ascii="Times New Roman" w:hAnsi="Times New Roman" w:cs="Times New Roman"/>
          <w:sz w:val="24"/>
          <w:szCs w:val="24"/>
        </w:rPr>
        <w:t>';</w:t>
      </w:r>
      <w:r w:rsidRPr="008E78DD">
        <w:rPr>
          <w:rFonts w:ascii="Times New Roman" w:hAnsi="Times New Roman" w:cs="Times New Roman"/>
          <w:sz w:val="24"/>
          <w:szCs w:val="24"/>
        </w:rPr>
        <w:br/>
      </w:r>
    </w:p>
    <w:p w14:paraId="6884DF94" w14:textId="77777777" w:rsidR="008E78DD" w:rsidRPr="009C0D50" w:rsidRDefault="008E78DD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8E78DD" w:rsidRPr="009C0D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8E38" w14:textId="77777777" w:rsidR="005006F2" w:rsidRDefault="005006F2" w:rsidP="00C75FA1">
      <w:pPr>
        <w:spacing w:after="0" w:line="240" w:lineRule="auto"/>
      </w:pPr>
      <w:r>
        <w:separator/>
      </w:r>
    </w:p>
  </w:endnote>
  <w:endnote w:type="continuationSeparator" w:id="0">
    <w:p w14:paraId="3DA76152" w14:textId="77777777" w:rsidR="005006F2" w:rsidRDefault="005006F2" w:rsidP="00C7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0354" w14:textId="77777777" w:rsidR="005006F2" w:rsidRDefault="005006F2" w:rsidP="00C75FA1">
      <w:pPr>
        <w:spacing w:after="0" w:line="240" w:lineRule="auto"/>
      </w:pPr>
      <w:r>
        <w:separator/>
      </w:r>
    </w:p>
  </w:footnote>
  <w:footnote w:type="continuationSeparator" w:id="0">
    <w:p w14:paraId="23E7B06A" w14:textId="77777777" w:rsidR="005006F2" w:rsidRDefault="005006F2" w:rsidP="00C75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925907">
    <w:abstractNumId w:val="8"/>
  </w:num>
  <w:num w:numId="2" w16cid:durableId="910043612">
    <w:abstractNumId w:val="6"/>
  </w:num>
  <w:num w:numId="3" w16cid:durableId="820998648">
    <w:abstractNumId w:val="5"/>
  </w:num>
  <w:num w:numId="4" w16cid:durableId="1762484135">
    <w:abstractNumId w:val="4"/>
  </w:num>
  <w:num w:numId="5" w16cid:durableId="586964651">
    <w:abstractNumId w:val="7"/>
  </w:num>
  <w:num w:numId="6" w16cid:durableId="336005646">
    <w:abstractNumId w:val="3"/>
  </w:num>
  <w:num w:numId="7" w16cid:durableId="301275249">
    <w:abstractNumId w:val="2"/>
  </w:num>
  <w:num w:numId="8" w16cid:durableId="1896354961">
    <w:abstractNumId w:val="1"/>
  </w:num>
  <w:num w:numId="9" w16cid:durableId="68505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DE2"/>
    <w:rsid w:val="00252FC3"/>
    <w:rsid w:val="0025419C"/>
    <w:rsid w:val="0029639D"/>
    <w:rsid w:val="002B4110"/>
    <w:rsid w:val="002E3B77"/>
    <w:rsid w:val="00326F90"/>
    <w:rsid w:val="00355FC0"/>
    <w:rsid w:val="005006F2"/>
    <w:rsid w:val="005E6432"/>
    <w:rsid w:val="00683C30"/>
    <w:rsid w:val="008E78DD"/>
    <w:rsid w:val="009570C2"/>
    <w:rsid w:val="00996F8A"/>
    <w:rsid w:val="009C0D50"/>
    <w:rsid w:val="00A30422"/>
    <w:rsid w:val="00AA1D8D"/>
    <w:rsid w:val="00B47730"/>
    <w:rsid w:val="00C75FA1"/>
    <w:rsid w:val="00CA69C1"/>
    <w:rsid w:val="00CB0664"/>
    <w:rsid w:val="00D105D5"/>
    <w:rsid w:val="00DF0BF5"/>
    <w:rsid w:val="00E03E30"/>
    <w:rsid w:val="00EE44B6"/>
    <w:rsid w:val="00EF0E0C"/>
    <w:rsid w:val="00F50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A1E44B"/>
  <w14:defaultImageDpi w14:val="300"/>
  <w15:docId w15:val="{7490BEA9-9527-E44B-9DFC-B46460E6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Ngô Thanh Vũ</cp:lastModifiedBy>
  <cp:revision>19</cp:revision>
  <dcterms:created xsi:type="dcterms:W3CDTF">2013-12-23T23:15:00Z</dcterms:created>
  <dcterms:modified xsi:type="dcterms:W3CDTF">2026-01-19T03:44:00Z</dcterms:modified>
  <cp:category/>
</cp:coreProperties>
</file>